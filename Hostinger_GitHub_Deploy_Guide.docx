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12ED" w14:textId="178D2260" w:rsidR="006810BA" w:rsidRDefault="00000000">
      <w:pPr>
        <w:pStyle w:val="Heading1"/>
      </w:pPr>
      <w:r>
        <w:t>Deploying a Private GitHub Repository to Hostinger (Using HTTPS + PAT)</w:t>
      </w:r>
    </w:p>
    <w:p w14:paraId="65A4E623" w14:textId="77777777" w:rsidR="006810BA" w:rsidRDefault="00000000">
      <w:r>
        <w:t>Use Case:</w:t>
      </w:r>
    </w:p>
    <w:p w14:paraId="021DB6F8" w14:textId="77777777" w:rsidR="006810BA" w:rsidRDefault="00000000">
      <w:r>
        <w:t>When deploying a private GitHub repository via Hostinger and SSH keys cannot be reused (GitHub limits deploy keys to one private repo), using a Personal Access Token (PAT) with HTTPS is the most reliable solution.</w:t>
      </w:r>
    </w:p>
    <w:p w14:paraId="4900EAEF" w14:textId="77777777" w:rsidR="006810BA" w:rsidRDefault="00000000">
      <w:pPr>
        <w:pStyle w:val="Heading2"/>
      </w:pPr>
      <w:r>
        <w:t>Step-by-Step Guide</w:t>
      </w:r>
    </w:p>
    <w:p w14:paraId="4341BE6C" w14:textId="6912273A" w:rsidR="006810BA" w:rsidRDefault="00000000" w:rsidP="00E105A8">
      <w:pPr>
        <w:pStyle w:val="ListNumber"/>
        <w:numPr>
          <w:ilvl w:val="0"/>
          <w:numId w:val="10"/>
        </w:numPr>
      </w:pPr>
      <w:r>
        <w:t>Generate a GitHub Personal Access Token (PAT)</w:t>
      </w:r>
    </w:p>
    <w:p w14:paraId="4C331FC8" w14:textId="77777777" w:rsidR="006810BA" w:rsidRDefault="00000000">
      <w:r>
        <w:t>- Go to GitHub → Developer Settings → Personal Access Tokens → Fine-grained tokens</w:t>
      </w:r>
    </w:p>
    <w:p w14:paraId="605720BC" w14:textId="77777777" w:rsidR="006810BA" w:rsidRDefault="00000000">
      <w:r>
        <w:t>- Click 'Generate new token'</w:t>
      </w:r>
    </w:p>
    <w:p w14:paraId="098FA76A" w14:textId="77777777" w:rsidR="006810BA" w:rsidRDefault="00000000">
      <w:r>
        <w:t>- Fill out the form:</w:t>
      </w:r>
    </w:p>
    <w:p w14:paraId="67163C30" w14:textId="77777777" w:rsidR="006810BA" w:rsidRDefault="00000000">
      <w:r>
        <w:t xml:space="preserve">  • Name: Hostinger Deploy Token</w:t>
      </w:r>
    </w:p>
    <w:p w14:paraId="5B0FDD7F" w14:textId="77777777" w:rsidR="006810BA" w:rsidRDefault="00000000">
      <w:r>
        <w:t xml:space="preserve">  • Expiration: Choose a suitable timeframe (e.g., 30 or 90 days)</w:t>
      </w:r>
    </w:p>
    <w:p w14:paraId="0AB125BC" w14:textId="77777777" w:rsidR="006810BA" w:rsidRDefault="00000000">
      <w:r>
        <w:t xml:space="preserve">  • Repository access: Only select repositories → Select your repo (e.g., hasnatech/talent-hop)</w:t>
      </w:r>
    </w:p>
    <w:p w14:paraId="4901538B" w14:textId="77777777" w:rsidR="006810BA" w:rsidRDefault="00000000">
      <w:r>
        <w:t xml:space="preserve">  • Add permissions → Search for: Contents → Select Read-only</w:t>
      </w:r>
    </w:p>
    <w:p w14:paraId="52EEE8D1" w14:textId="77777777" w:rsidR="006810BA" w:rsidRDefault="00000000">
      <w:r>
        <w:t>- Click Generate token</w:t>
      </w:r>
    </w:p>
    <w:p w14:paraId="3266744A" w14:textId="77777777" w:rsidR="006810BA" w:rsidRDefault="00000000">
      <w:r>
        <w:t>- Copy the token immediately (you won’t be able to view it again)</w:t>
      </w:r>
    </w:p>
    <w:p w14:paraId="1F8816F9" w14:textId="77777777" w:rsidR="006810BA" w:rsidRDefault="00000000">
      <w:pPr>
        <w:pStyle w:val="ListNumber"/>
      </w:pPr>
      <w:r>
        <w:t>2. Get Your GitHub HTTPS Repo URL</w:t>
      </w:r>
    </w:p>
    <w:p w14:paraId="42E60B00" w14:textId="77777777" w:rsidR="006810BA" w:rsidRDefault="00000000">
      <w:r>
        <w:t>Use the following format:</w:t>
      </w:r>
    </w:p>
    <w:p w14:paraId="0E40CFDA" w14:textId="77777777" w:rsidR="006810BA" w:rsidRDefault="00000000">
      <w:r>
        <w:t>https://&lt;github-username&gt;:&lt;personal-access-token&gt;@github.com/&lt;owner&gt;/&lt;repo&gt;.git</w:t>
      </w:r>
    </w:p>
    <w:p w14:paraId="6772914B" w14:textId="77777777" w:rsidR="006810BA" w:rsidRDefault="00000000">
      <w:r>
        <w:t>Example:</w:t>
      </w:r>
    </w:p>
    <w:p w14:paraId="313CE5CE" w14:textId="5B80CA7B" w:rsidR="006810BA" w:rsidRDefault="00000000">
      <w:r>
        <w:t>https://hasnatech:</w:t>
      </w:r>
      <w:r w:rsidR="004A6C82" w:rsidRPr="004A6C82">
        <w:t>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</w:t>
      </w:r>
      <w:r>
        <w:t>@github.com/hasnatech/</w:t>
      </w:r>
      <w:r w:rsidR="004A6C82">
        <w:t>eBrain</w:t>
      </w:r>
      <w:r>
        <w:t>.git</w:t>
      </w:r>
    </w:p>
    <w:p w14:paraId="0848D779" w14:textId="77777777" w:rsidR="006810BA" w:rsidRDefault="00000000">
      <w:pPr>
        <w:pStyle w:val="ListNumber"/>
      </w:pPr>
      <w:r>
        <w:t>3. Add Repo in Hostinger</w:t>
      </w:r>
    </w:p>
    <w:p w14:paraId="6D7EE2F1" w14:textId="77777777" w:rsidR="006810BA" w:rsidRDefault="00000000">
      <w:r>
        <w:t>- Go to Hosting → Manage → Git</w:t>
      </w:r>
    </w:p>
    <w:p w14:paraId="37D53B47" w14:textId="77777777" w:rsidR="006810BA" w:rsidRDefault="00000000">
      <w:r>
        <w:t>- Click “Add Repository”</w:t>
      </w:r>
    </w:p>
    <w:p w14:paraId="0A4FD2DC" w14:textId="77777777" w:rsidR="006810BA" w:rsidRDefault="00000000">
      <w:r>
        <w:t>- Paste the full HTTPS URL with your token (from above)</w:t>
      </w:r>
    </w:p>
    <w:p w14:paraId="33590103" w14:textId="77777777" w:rsidR="006810BA" w:rsidRDefault="00000000">
      <w:r>
        <w:lastRenderedPageBreak/>
        <w:t>- Proceed with deployment</w:t>
      </w:r>
    </w:p>
    <w:p w14:paraId="7888A7AE" w14:textId="77777777" w:rsidR="006810BA" w:rsidRDefault="00000000">
      <w:pPr>
        <w:pStyle w:val="Heading2"/>
      </w:pPr>
      <w:r>
        <w:t>Best Practices</w:t>
      </w:r>
    </w:p>
    <w:p w14:paraId="2D95A504" w14:textId="77777777" w:rsidR="006810BA" w:rsidRDefault="00000000">
      <w:r>
        <w:t>- Use Fine-grained tokens for better security control.</w:t>
      </w:r>
    </w:p>
    <w:p w14:paraId="60E84605" w14:textId="77777777" w:rsidR="006810BA" w:rsidRDefault="00000000">
      <w:r>
        <w:t>- Rotate tokens every 30–90 days.</w:t>
      </w:r>
    </w:p>
    <w:p w14:paraId="49D3172A" w14:textId="77777777" w:rsidR="006810BA" w:rsidRDefault="00000000">
      <w:r>
        <w:t>- Store tokens in a secure password manager (not in plain text).</w:t>
      </w:r>
    </w:p>
    <w:p w14:paraId="422C8EEF" w14:textId="77777777" w:rsidR="006810BA" w:rsidRDefault="00000000">
      <w:r>
        <w:t>- Avoid sharing tokens or embedding them in public projects.</w:t>
      </w:r>
    </w:p>
    <w:p w14:paraId="42743726" w14:textId="77777777" w:rsidR="006810BA" w:rsidRDefault="00000000">
      <w:pPr>
        <w:pStyle w:val="Heading2"/>
      </w:pPr>
      <w:r>
        <w:t>Why Use PAT Instead of SSH?</w:t>
      </w:r>
    </w:p>
    <w:p w14:paraId="7F747BDA" w14:textId="77777777" w:rsidR="006810BA" w:rsidRDefault="00000000">
      <w:r>
        <w:t>- GitHub does not allow the same SSH deploy key to be reused across multiple private repos.</w:t>
      </w:r>
    </w:p>
    <w:p w14:paraId="32C04C3D" w14:textId="77777777" w:rsidR="006810BA" w:rsidRDefault="00000000">
      <w:r>
        <w:t>- PATs are easier to manage and reusable across repos.</w:t>
      </w:r>
    </w:p>
    <w:p w14:paraId="16398552" w14:textId="77777777" w:rsidR="006810BA" w:rsidRDefault="00000000">
      <w:r>
        <w:t>- Fine-grained PATs provide better scoped security control.</w:t>
      </w:r>
    </w:p>
    <w:sectPr w:rsidR="006810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D3E19"/>
    <w:multiLevelType w:val="hybridMultilevel"/>
    <w:tmpl w:val="869A5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4749443">
    <w:abstractNumId w:val="8"/>
  </w:num>
  <w:num w:numId="2" w16cid:durableId="825127479">
    <w:abstractNumId w:val="6"/>
  </w:num>
  <w:num w:numId="3" w16cid:durableId="886332381">
    <w:abstractNumId w:val="5"/>
  </w:num>
  <w:num w:numId="4" w16cid:durableId="238910272">
    <w:abstractNumId w:val="4"/>
  </w:num>
  <w:num w:numId="5" w16cid:durableId="1652909870">
    <w:abstractNumId w:val="7"/>
  </w:num>
  <w:num w:numId="6" w16cid:durableId="1901135910">
    <w:abstractNumId w:val="3"/>
  </w:num>
  <w:num w:numId="7" w16cid:durableId="1993827244">
    <w:abstractNumId w:val="2"/>
  </w:num>
  <w:num w:numId="8" w16cid:durableId="1739741460">
    <w:abstractNumId w:val="1"/>
  </w:num>
  <w:num w:numId="9" w16cid:durableId="1118571661">
    <w:abstractNumId w:val="0"/>
  </w:num>
  <w:num w:numId="10" w16cid:durableId="14084574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9FD"/>
    <w:rsid w:val="0029639D"/>
    <w:rsid w:val="00326F90"/>
    <w:rsid w:val="004A6C82"/>
    <w:rsid w:val="00623020"/>
    <w:rsid w:val="006810BA"/>
    <w:rsid w:val="00AA1D8D"/>
    <w:rsid w:val="00B47730"/>
    <w:rsid w:val="00CB0664"/>
    <w:rsid w:val="00E105A8"/>
    <w:rsid w:val="00FC6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960A2"/>
  <w14:defaultImageDpi w14:val="300"/>
  <w15:docId w15:val="{82C53F7E-D2C5-4817-929B-12BD49F41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Cader Sahib</cp:lastModifiedBy>
  <cp:revision>4</cp:revision>
  <dcterms:created xsi:type="dcterms:W3CDTF">2013-12-23T23:15:00Z</dcterms:created>
  <dcterms:modified xsi:type="dcterms:W3CDTF">2026-01-07T07:31:00Z</dcterms:modified>
  <cp:category/>
</cp:coreProperties>
</file>